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color w:val="1F3B63"/>
          <w:sz w:val="40"/>
        </w:rPr>
        <w:t>2026-10-24 修改日志</w:t>
      </w:r>
    </w:p>
    <w:p>
      <w:pPr>
        <w:jc w:val="center"/>
      </w:pPr>
      <w:r>
        <w:rPr>
          <w:rFonts w:ascii="宋体" w:hAnsi="宋体" w:eastAsia="宋体" w:cs="宋体"/>
          <w:b w:val="0"/>
          <w:color w:val="606060"/>
          <w:sz w:val="19"/>
        </w:rPr>
        <w:t>计算机课程学习助手（CSLA）　星期六　记录人：KnightofAltria</w:t>
      </w:r>
    </w:p>
    <w:p/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一、今日概述</w:t>
      </w:r>
    </w:p>
    <w:p>
      <w:r>
        <w:rPr>
          <w:rFonts w:ascii="宋体" w:hAnsi="宋体" w:eastAsia="宋体" w:cs="宋体"/>
          <w:b w:val="0"/>
          <w:sz w:val="21"/>
        </w:rPr>
        <w:t>本日共产生 38 次提交，涉及 38 条记录，当前仓库已跟踪 138 个文件、累计 38 次提交。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按设计文档从零实现可运行的本地版学习助手（Python 标准库 + 原生 JS，零第三方依赖），并持续迭代。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资料体系：core 核心资料 + 四学科文件夹，27 份资料 148 切片；点击可打开源文件，文件夹两种删除模式。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工具化：15 个工具让 AI 一句话改资料与章节；科目/章节可增删改，内置项受保护。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界面：欢迎页粒子流场与鼠标水波纹、首页「今天学点什么」（顺序同侧边栏、自带粒子、隐藏侧边栏）、每页返回、聊天页查看总结、章节推荐视频。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个人信息：新增年龄/性别/专业/需求四栏目并注入对话与章节讲解提示；学习者档案按月保存在 data/profile/。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视觉：粒子改由流场驱动成束游弋（波纹感），科技线条改为偶尔浮现渐隐，鼠标划过出现水波纹。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自动停服：前端心跳 + 页面关闭通知，无页面时服务端自动退出。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版本标签：v0.1.0 已推送到远端；端到端自检 43 项全部通过。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二、变更清单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077"/>
        <w:gridCol w:w="850"/>
        <w:gridCol w:w="4252"/>
        <w:gridCol w:w="2098"/>
      </w:tblGrid>
      <w:tr>
        <w:tc>
          <w:tcPr>
            <w:tcW w:type="dxa" w:w="907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时间</w:t>
            </w:r>
          </w:p>
        </w:tc>
        <w:tc>
          <w:tcPr>
            <w:tcW w:type="dxa" w:w="1077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提交</w:t>
            </w:r>
          </w:p>
        </w:tc>
        <w:tc>
          <w:tcPr>
            <w:tcW w:type="dxa" w:w="850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类型</w:t>
            </w:r>
          </w:p>
        </w:tc>
        <w:tc>
          <w:tcPr>
            <w:tcW w:type="dxa" w:w="4252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说明</w:t>
            </w:r>
          </w:p>
        </w:tc>
        <w:tc>
          <w:tcPr>
            <w:tcW w:type="dxa" w:w="2098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文件变化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16:21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812d3e0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Initial commit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 文件 / +222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16:41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b7959d6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chore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首次导入课程资料、交付文档与设计方案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99 文件 / +20257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16:41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9fbf71e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补充 README 项目说明、目录结构与协作约定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 / +52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16:43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3db6ee5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Fix spelling error in README title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 / +1 / -1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16:55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41c9559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chore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移除空的 任务一：PPT 目录占位文件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17:00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67458d1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refactor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重整目录结构，文档归入 文档/，代码归入 AIassistant/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97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17:00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99f4cba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README 目录结构同步为 文档/ 与 AIassistant/ 新布局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 / +25 / -11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17:07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829e04e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chore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新增 AGENTS.md 项目约定与每日修改日志生成脚本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 文件 / +394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17:08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f574e2e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新增 2026-10-24 修改日志，README 补充 日志/ 目录说明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 文件 / +14 / -5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17:11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2977f7c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新增队友协作指南（md + docx）与生成脚本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4 文件 / +671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17:14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7645ab3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 2026-10-24 修改日志，补充协作指南与协作者流程记录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17:18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375408b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AGENTS.md 增补生成脚本纪律，并更新当日修改日志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 文件 / +8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18:35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aec09be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feat(app): 按设计文档实现可运行的本地版学习助手（纯标准库，无需安装依赖）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19 文件 / +3461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18:35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1ed97fb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更新当日修改日志，记录可运行版本实现过程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20:26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1b8e11d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fix(rag): 修正跨科目串味、虚词堆分与单字漏检，补 4 篇示例资料与重建索引脚本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11 文件 / +360 / -28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20:27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ffc4d0e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更新当日修改日志，记录联网实测与四个检索缺陷修复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20:43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d6c62ee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feat(materials): 共识+学科文件夹体系、点击打开源文件、文件夹两种删除模式，补全教学资料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13 文件 / +1187 / -40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20:43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2bbc7cb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refactor(materials): 按设计文档把共识文件夹更名为「核心资料 core」，支持旧名自动迁移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4 文件 / +13 / -8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20:44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2800406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更新当日修改日志，记录资料管理三项新功能与抓取质量修复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 文件 / +2 / -2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20:47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646622c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fix(ui): 修复 app.js 被重复写入导致的语法错误与整页空白，并加入前端完整性自检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 文件 / +12 / -576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20:59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8144f33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feat(agent): 功能工具化——AI 一句话改资料与章节，新增科目管理、章节小结、学习者档案与易错提示本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12 文件 / +1335 / -14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21:01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eb82316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feat(subject): 添加科目改弹窗流程，支持粘贴视频链接并自动建同名资料文件夹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 文件 / +65 / -13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21:01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572833a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更新当日修改日志，记录工具化演进与前端事故复盘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21:13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34b6104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feat(ui): 新增粒子主界面与首页、每页返回按钮、聊天页查看总结、章节推荐学习视频，侧边栏顺序按文档调整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8 文件 / +571 / -23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21:13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e778c1f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更新当日修改日志，记录主界面与视频推荐等本轮改版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21:18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0aad427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feat(ui): 学习者档案移入个人信息页、主界面去掉返回按钮，启动脚本改为 GBK 编码并加 Python 探测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5 文件 / +105 / -61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21:18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11b24e8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更新当日修改日志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21:23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469603f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feat(server): 加入浏览器心跳与自动停服——关掉页面约 25 秒后服务自动退出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7 文件 / +227 / -102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21:23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98ffea1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更新当日修改日志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21:25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7f9bb63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feat(ui): 首页加入粒子波浪背景、项目顺序对齐侧边栏、主界面隐藏侧边栏，欢迎页线条与波浪效果增强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 文件 / +187 / -37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21:25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0cd7b84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更新当日修改日志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21:27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6058dc3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style(ui): 按设计文档'简洁明快'收敛背景——移除波纹，降低网格与曲线存在感，减少粒子数量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 / +10 / -46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21:27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b311854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更新当日修改日志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21:28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7392719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style(ui): 网格与粒子连线再降一档透明度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 / +2 / -2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21:31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1bc7d95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其他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feat(ui): 欢迎页加入鼠标水波纹，开始学习后直达主界面，侧边栏移除主界面项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 文件 / +58 / -3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21:31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fe41b21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更新当日修改日志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21:36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ac16276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docs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设计文档更新——个人信息增加年龄/性别/专业/需求栏目，欢迎页粒子与鼠标波纹要求细化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 文件 / +5 / -2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21:39</w:t>
            </w:r>
          </w:p>
        </w:tc>
        <w:tc>
          <w:tcPr>
            <w:tcW w:type="dxa" w:w="107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da5160f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feat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个人信息增加年龄/性别/专业/需求四栏目并注入提示，粒子改为流场游弋、线条偶尔浮现</w:t>
            </w:r>
          </w:p>
        </w:tc>
        <w:tc>
          <w:tcPr>
            <w:tcW w:type="dxa" w:w="209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8 文件 / +224 / -12</w:t>
            </w:r>
          </w:p>
        </w:tc>
      </w:tr>
    </w:tbl>
    <w:p>
      <w:r>
        <w:rPr>
          <w:rFonts w:ascii="宋体" w:hAnsi="宋体" w:eastAsia="宋体" w:cs="宋体"/>
          <w:b w:val="0"/>
          <w:color w:val="808080"/>
          <w:sz w:val="17"/>
        </w:rPr>
        <w:t>数据来源：git log --since / --until + git show --shortstat。生成本文档的那次提交不计入上表。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三、仓库当前状态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c>
          <w:tcPr>
            <w:tcW w:type="dxa" w:w="2268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项目</w:t>
            </w:r>
          </w:p>
        </w:tc>
        <w:tc>
          <w:tcPr>
            <w:tcW w:type="dxa" w:w="6917"/>
            <w:shd w:val="clear" w:color="auto" w:fill="DCE6F1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/>
                <w:sz w:val="19"/>
              </w:rPr>
              <w:t>状态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当前分支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main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最新提交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da5160f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提交总数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今日提交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38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跟踪文件数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138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工作区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干净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与远端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与远端一致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仓库体积</w:t>
            </w:r>
          </w:p>
        </w:tc>
        <w:tc>
          <w:tcPr>
            <w:tcW w:type="dxa" w:w="6917"/>
          </w:tcPr>
          <w:p>
            <w:r/>
            <w:r>
              <w:rPr>
                <w:rFonts w:ascii="宋体" w:hAnsi="宋体" w:eastAsia="宋体" w:cs="宋体"/>
                <w:b w:val="0"/>
                <w:sz w:val="19"/>
              </w:rPr>
              <w:t>16.49 MB（不含 .git）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四、问题与处理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启动脚本首版写成 UTF-8，cmd 按 GBK 解析导致命令截断；改为 GBK 编码后正常。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自动停服首版在浏览器尚未连上时就倒计时退出；改为首个页面连上后才开始计时。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前端曾因补丁重复写入导致白屏，已修复并把重复声明检测加入自检。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提交前发现工作区被切到 codex/assistant2-delivery 分支，已切回 main 再提交，避免提交落在无名分支。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color w:val="1F3B63"/>
          <w:sz w:val="28"/>
        </w:rPr>
        <w:t>五、遗留与下一步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提问时自动联网搜资料、整理错题时扩充资料库仍未实现，需要搜索 API 与 SSRF 白名单。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返回按钮统一回主界面，未做完整历史栈。</w:t>
      </w:r>
    </w:p>
    <w:p>
      <w:pPr>
        <w:pStyle w:val="ListBullet"/>
      </w:pPr>
      <w:r>
        <w:rPr>
          <w:rFonts w:ascii="宋体" w:hAnsi="宋体" w:eastAsia="宋体" w:cs="宋体"/>
          <w:b w:val="0"/>
          <w:sz w:val="21"/>
        </w:rPr>
        <w:t>计组的指令系统与 CPU 流水线、计网的 DNS 与 TLS 仍缺资料。</w:t>
      </w:r>
    </w:p>
    <w:p/>
    <w:p>
      <w:pPr>
        <w:jc w:val="right"/>
      </w:pPr>
      <w:r>
        <w:rPr>
          <w:rFonts w:ascii="宋体" w:hAnsi="宋体" w:eastAsia="宋体" w:cs="宋体"/>
          <w:b w:val="0"/>
          <w:color w:val="888888"/>
          <w:sz w:val="17"/>
        </w:rPr>
        <w:t>生成时间：2026-10-24 21:39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 w:cs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