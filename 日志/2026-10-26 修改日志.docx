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3B63"/>
          <w:sz w:val="40"/>
        </w:rPr>
        <w:t>2026-10-26 修改日志</w:t>
      </w:r>
    </w:p>
    <w:p>
      <w:pPr>
        <w:jc w:val="center"/>
      </w:pPr>
      <w:r>
        <w:rPr>
          <w:rFonts w:ascii="宋体" w:hAnsi="宋体" w:eastAsia="宋体" w:cs="宋体"/>
          <w:b w:val="0"/>
          <w:color w:val="606060"/>
          <w:sz w:val="19"/>
        </w:rPr>
        <w:t>计算机课程学习助手（CSLA）　星期一　记录人：KnightofAltria</w:t>
      </w:r>
    </w:p>
    <w:p/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一、今日概述</w:t>
      </w:r>
    </w:p>
    <w:p>
      <w:r>
        <w:rPr>
          <w:rFonts w:ascii="宋体" w:hAnsi="宋体" w:eastAsia="宋体" w:cs="宋体"/>
          <w:b w:val="0"/>
          <w:sz w:val="21"/>
        </w:rPr>
        <w:t>本日共产生 5 次提交，涉及 5 条记录，当前仓库已跟踪 162 个文件、累计 61 次提交。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依据当日提交填写项目计划、补齐附录A和B，并取消大面积斜体；保持字号、表格和内容。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二、变更清单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77"/>
        <w:gridCol w:w="850"/>
        <w:gridCol w:w="4252"/>
        <w:gridCol w:w="2098"/>
      </w:tblGrid>
      <w:tr>
        <w:trPr>
          <w:tblHeader/>
        </w:trPr>
        <w:tc>
          <w:tcPr>
            <w:tcW w:type="dxa" w:w="907"/>
            <w:shd w:val="clear" w:color="auto" w:fill="DCE6F1"/>
          </w:tcPr>
          <w:p>
            <w:pPr>
              <w:keepNext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时间</w:t>
            </w:r>
          </w:p>
        </w:tc>
        <w:tc>
          <w:tcPr>
            <w:tcW w:type="dxa" w:w="1077"/>
            <w:shd w:val="clear" w:color="auto" w:fill="DCE6F1"/>
          </w:tcPr>
          <w:p>
            <w:pPr>
              <w:keepNext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提交</w:t>
            </w:r>
          </w:p>
        </w:tc>
        <w:tc>
          <w:tcPr>
            <w:tcW w:type="dxa" w:w="850"/>
            <w:shd w:val="clear" w:color="auto" w:fill="DCE6F1"/>
          </w:tcPr>
          <w:p>
            <w:pPr>
              <w:keepNext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type="dxa" w:w="4252"/>
            <w:shd w:val="clear" w:color="auto" w:fill="DCE6F1"/>
          </w:tcPr>
          <w:p>
            <w:pPr>
              <w:keepNext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说明</w:t>
            </w:r>
          </w:p>
        </w:tc>
        <w:tc>
          <w:tcPr>
            <w:tcW w:type="dxa" w:w="2098"/>
            <w:shd w:val="clear" w:color="auto" w:fill="DCE6F1"/>
          </w:tcPr>
          <w:p>
            <w:pPr>
              <w:keepNext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文件变化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10:12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00d3a39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按原模板填写项目计划并保留版式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+530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10:13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612e521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记录2026-10-26项目计划填写日志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+51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10:21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4aca69e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补齐项目计划附录A和B并校正估算合计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+2 / -530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10:22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fbf1ad9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更新附录补全日志及文本换行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+754 / -12</w:t>
            </w:r>
          </w:p>
        </w:tc>
      </w:tr>
      <w:tr>
        <w:trPr>
          <w:cantSplit/>
        </w:trP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10:23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803c0fd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取消项目计划大面积斜体排版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</w:t>
            </w:r>
          </w:p>
        </w:tc>
      </w:tr>
    </w:tbl>
    <w:p>
      <w:r>
        <w:rPr>
          <w:rFonts w:ascii="宋体" w:hAnsi="宋体" w:eastAsia="宋体" w:cs="宋体"/>
          <w:b w:val="0"/>
          <w:color w:val="808080"/>
          <w:sz w:val="17"/>
        </w:rPr>
        <w:t>数据来源：git log --since / --until + git show --shortstat。生成本文档的那次提交不计入上表。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三、仓库当前状态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tblHeader/>
        </w:trPr>
        <w:tc>
          <w:tcPr>
            <w:tcW w:type="dxa" w:w="2268"/>
            <w:shd w:val="clear" w:color="auto" w:fill="DCE6F1"/>
          </w:tcPr>
          <w:p>
            <w:pPr>
              <w:keepNext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项目</w:t>
            </w:r>
          </w:p>
        </w:tc>
        <w:tc>
          <w:tcPr>
            <w:tcW w:type="dxa" w:w="6917"/>
            <w:shd w:val="clear" w:color="auto" w:fill="DCE6F1"/>
          </w:tcPr>
          <w:p>
            <w:pPr>
              <w:keepNext/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当前分支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codex/fill-project-plan-template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最新提交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803c0fd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提交总数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61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今日提交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跟踪文件数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162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工作区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干净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与远端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本地领先 1 个提交（待推送）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仓库体积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15.71 MB（不含 .git）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四、问题与处理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原模板缺附录A且审批章节未编号，已补全；WBS统一216人时；继承的斜体格式已取消。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五、遗留与下一步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小组补充真实姓名和联系方式；指导教师填写审批意见、签字及日期。</w:t>
      </w:r>
    </w:p>
    <w:p/>
    <w:p>
      <w:pPr>
        <w:jc w:val="right"/>
      </w:pPr>
      <w:r>
        <w:rPr>
          <w:rFonts w:ascii="宋体" w:hAnsi="宋体" w:eastAsia="宋体" w:cs="宋体"/>
          <w:b w:val="0"/>
          <w:color w:val="888888"/>
          <w:sz w:val="17"/>
        </w:rPr>
        <w:t>生成时间：2026-10-26 10:23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