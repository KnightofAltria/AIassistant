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 w:cs="微软雅黑"/>
          <w:b/>
          <w:color w:val="1F3B63"/>
          <w:sz w:val="44"/>
        </w:rPr>
        <w:t>队友协作指南</w:t>
      </w:r>
    </w:p>
    <w:p>
      <w:pPr>
        <w:jc w:val="center"/>
      </w:pPr>
      <w:r>
        <w:rPr>
          <w:rFonts w:ascii="宋体" w:hAnsi="宋体" w:eastAsia="宋体" w:cs="宋体"/>
          <w:b w:val="0"/>
          <w:color w:val="666666"/>
          <w:sz w:val="19"/>
        </w:rPr>
        <w:t>计算机课程学习助手（CSLA）· 北京理工大学大四卓越工程实践</w:t>
      </w:r>
    </w:p>
    <w:p/>
    <w:p>
      <w:pPr>
        <w:spacing w:before="320" w:after="120"/>
      </w:pPr>
      <w:r>
        <w:rPr>
          <w:rFonts w:ascii="微软雅黑" w:hAnsi="微软雅黑" w:eastAsia="微软雅黑" w:cs="微软雅黑"/>
          <w:b/>
          <w:color w:val="1F3B63"/>
          <w:sz w:val="28"/>
        </w:rPr>
        <w:t>一、五分钟上手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把 GitHub 用户名发给组长，收到「已邀请」后接受邀请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生成自己的 SSH 密钥（一条命令），把公钥加到你自己的 GitHub 账号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克隆仓库：</w:t>
      </w:r>
      <w:r>
        <w:rPr>
          <w:rFonts w:ascii="Consolas" w:hAnsi="Consolas" w:eastAsia="Consolas" w:cs="Consolas"/>
          <w:b w:val="0"/>
          <w:color w:val="B03060"/>
          <w:sz w:val="19"/>
        </w:rPr>
        <w:t>git clone git@github.com:KnightofAltria/AIassistant.git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 xml:space="preserve">干活前先 </w:t>
      </w:r>
      <w:r>
        <w:rPr>
          <w:rFonts w:ascii="Consolas" w:hAnsi="Consolas" w:eastAsia="Consolas" w:cs="Consolas"/>
          <w:b w:val="0"/>
          <w:color w:val="B03060"/>
          <w:sz w:val="19"/>
        </w:rPr>
        <w:t>git pull</w:t>
      </w:r>
      <w:r>
        <w:rPr>
          <w:rFonts w:ascii="宋体" w:hAnsi="宋体" w:eastAsia="宋体" w:cs="宋体"/>
          <w:b w:val="0"/>
          <w:sz w:val="21"/>
        </w:rPr>
        <w:t xml:space="preserve">，开自己的分支改，改完 </w:t>
      </w:r>
      <w:r>
        <w:rPr>
          <w:rFonts w:ascii="Consolas" w:hAnsi="Consolas" w:eastAsia="Consolas" w:cs="Consolas"/>
          <w:b w:val="0"/>
          <w:color w:val="B03060"/>
          <w:sz w:val="19"/>
        </w:rPr>
        <w:t>git push</w:t>
      </w:r>
      <w:r>
        <w:rPr>
          <w:rFonts w:ascii="宋体" w:hAnsi="宋体" w:eastAsia="宋体" w:cs="宋体"/>
          <w:b w:val="0"/>
          <w:sz w:val="21"/>
        </w:rPr>
        <w:t xml:space="preserve"> 并开 Pull Request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每天收工前确认当天的修改日志已提交</w:t>
      </w:r>
    </w:p>
    <w:p>
      <w:pPr>
        <w:spacing w:before="320" w:after="120"/>
      </w:pPr>
      <w:r>
        <w:rPr>
          <w:rFonts w:ascii="微软雅黑" w:hAnsi="微软雅黑" w:eastAsia="微软雅黑" w:cs="微软雅黑"/>
          <w:b/>
          <w:color w:val="1F3B63"/>
          <w:sz w:val="28"/>
        </w:rPr>
        <w:t>二、你会用到的信息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143"/>
      </w:tblGrid>
      <w:tr>
        <w:tc>
          <w:tcPr>
            <w:tcW w:type="dxa" w:w="2041"/>
            <w:shd w:val="clear" w:color="auto"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项目</w:t>
            </w:r>
          </w:p>
        </w:tc>
        <w:tc>
          <w:tcPr>
            <w:tcW w:type="dxa" w:w="7143"/>
            <w:shd w:val="clear" w:color="auto"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仓库地址（SSH）</w:t>
            </w:r>
          </w:p>
        </w:tc>
        <w:tc>
          <w:tcPr>
            <w:tcW w:type="dxa" w:w="7143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git@github.com:KnightofAltria/AIassistant.git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仓库地址（网页）</w:t>
            </w:r>
          </w:p>
        </w:tc>
        <w:tc>
          <w:tcPr>
            <w:tcW w:type="dxa" w:w="7143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https://github.com/KnightofAltria/AIassistant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主分支</w:t>
            </w:r>
          </w:p>
        </w:tc>
        <w:tc>
          <w:tcPr>
            <w:tcW w:type="dxa" w:w="7143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main（受保护，不直接提交）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你的权限</w:t>
            </w:r>
          </w:p>
        </w:tc>
        <w:tc>
          <w:tcPr>
            <w:tcW w:type="dxa" w:w="7143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Write：可以推送、可以开 Pull Request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要装的软件</w:t>
            </w:r>
          </w:p>
        </w:tc>
        <w:tc>
          <w:tcPr>
            <w:tcW w:type="dxa" w:w="7143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Git 2.x；写文档推荐 VS Code 或 Typora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不需要装</w:t>
            </w:r>
          </w:p>
        </w:tc>
        <w:tc>
          <w:tcPr>
            <w:tcW w:type="dxa" w:w="7143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Word（能看 .docx 即可）、Python（除非你改生成脚本）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 w:cs="微软雅黑"/>
          <w:b/>
          <w:color w:val="1F3B63"/>
          <w:sz w:val="28"/>
        </w:rPr>
        <w:t>三、关于公钥：每人一把，不能共用</w:t>
      </w:r>
    </w:p>
    <w:p>
      <w:pPr>
        <w:spacing w:before="80" w:after="160"/>
        <w:ind w:left="227"/>
        <w:shd w:val="clear" w:color="auto" w:fill="FFF4D6"/>
      </w:pPr>
      <w:r>
        <w:rPr>
          <w:rFonts w:ascii="微软雅黑" w:hAnsi="微软雅黑" w:eastAsia="微软雅黑" w:cs="微软雅黑"/>
          <w:b/>
          <w:color w:val="B06A00"/>
          <w:sz w:val="20"/>
        </w:rPr>
        <w:t xml:space="preserve">提示　</w:t>
      </w:r>
      <w:r>
        <w:rPr>
          <w:rFonts w:ascii="宋体" w:hAnsi="宋体" w:eastAsia="宋体" w:cs="宋体"/>
          <w:b w:val="0"/>
          <w:sz w:val="20"/>
        </w:rPr>
        <w:t>公钥相当于身份证，</w:t>
      </w:r>
      <w:r>
        <w:rPr>
          <w:rFonts w:ascii="宋体" w:hAnsi="宋体" w:eastAsia="宋体" w:cs="宋体"/>
          <w:b/>
          <w:sz w:val="20"/>
        </w:rPr>
        <w:t>每个人必须用自己的</w:t>
      </w:r>
      <w:r>
        <w:rPr>
          <w:rFonts w:ascii="宋体" w:hAnsi="宋体" w:eastAsia="宋体" w:cs="宋体"/>
          <w:b w:val="0"/>
          <w:sz w:val="20"/>
        </w:rPr>
        <w:t>。组长那把只属于组长那台电脑——你把它加到你的账号也没用，因为配对的私钥不在你机器上。</w:t>
      </w:r>
    </w:p>
    <w:p>
      <w:r>
        <w:rPr>
          <w:rFonts w:ascii="宋体" w:hAnsi="宋体" w:eastAsia="宋体" w:cs="宋体"/>
          <w:b w:val="0"/>
          <w:sz w:val="21"/>
        </w:rPr>
        <w:t>正确做法：自己生成一把，把公钥贴到自己的 GitHub 账号。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ssh-keygen -t ed25519 -C "你的邮箱"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# 一路回车即可（密码可以留空）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# 公钥文件位置：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#   Windows     C:\Users\你的用户名\.ssh\id_ed25519.pub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#   macOS/Linux ~/.ssh/id_ed25519.pub</w:t>
      </w:r>
    </w:p>
    <w:p>
      <w:pPr>
        <w:spacing w:after="40"/>
      </w:pPr>
    </w:p>
    <w:p>
      <w:r>
        <w:rPr>
          <w:rFonts w:ascii="宋体" w:hAnsi="宋体" w:eastAsia="宋体" w:cs="宋体"/>
          <w:b w:val="0"/>
          <w:sz w:val="21"/>
        </w:rPr>
        <w:t>公钥内容长这样，</w:t>
      </w:r>
      <w:r>
        <w:rPr>
          <w:rFonts w:ascii="宋体" w:hAnsi="宋体" w:eastAsia="宋体" w:cs="宋体"/>
          <w:b/>
          <w:sz w:val="21"/>
        </w:rPr>
        <w:t>一整行</w:t>
      </w:r>
      <w:r>
        <w:rPr>
          <w:rFonts w:ascii="宋体" w:hAnsi="宋体" w:eastAsia="宋体" w:cs="宋体"/>
          <w:b w:val="0"/>
          <w:sz w:val="21"/>
        </w:rPr>
        <w:t xml:space="preserve">，以 </w:t>
      </w:r>
      <w:r>
        <w:rPr>
          <w:rFonts w:ascii="Consolas" w:hAnsi="Consolas" w:eastAsia="Consolas" w:cs="Consolas"/>
          <w:b w:val="0"/>
          <w:color w:val="B03060"/>
          <w:sz w:val="19"/>
        </w:rPr>
        <w:t>ssh-ed25519</w:t>
      </w:r>
      <w:r>
        <w:rPr>
          <w:rFonts w:ascii="宋体" w:hAnsi="宋体" w:eastAsia="宋体" w:cs="宋体"/>
          <w:b w:val="0"/>
          <w:sz w:val="21"/>
        </w:rPr>
        <w:t xml:space="preserve"> 开头：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ssh-ed25519 AAAAC3NzaC1lZDI1NTE5AAAAIXXXX...（后面还有一长串）你的邮箱</w:t>
      </w:r>
    </w:p>
    <w:p>
      <w:pPr>
        <w:spacing w:after="40"/>
      </w:pPr>
    </w:p>
    <w:p>
      <w:r>
        <w:rPr>
          <w:rFonts w:ascii="宋体" w:hAnsi="宋体" w:eastAsia="宋体" w:cs="宋体"/>
          <w:b w:val="0"/>
          <w:sz w:val="21"/>
        </w:rPr>
        <w:t xml:space="preserve">复制这个 </w:t>
      </w:r>
      <w:r>
        <w:rPr>
          <w:rFonts w:ascii="Consolas" w:hAnsi="Consolas" w:eastAsia="Consolas" w:cs="Consolas"/>
          <w:b w:val="0"/>
          <w:color w:val="B03060"/>
          <w:sz w:val="19"/>
        </w:rPr>
        <w:t>.pub</w:t>
      </w:r>
      <w:r>
        <w:rPr>
          <w:rFonts w:ascii="宋体" w:hAnsi="宋体" w:eastAsia="宋体" w:cs="宋体"/>
          <w:b w:val="0"/>
          <w:sz w:val="21"/>
        </w:rPr>
        <w:t xml:space="preserve"> 文件的</w:t>
      </w:r>
      <w:r>
        <w:rPr>
          <w:rFonts w:ascii="宋体" w:hAnsi="宋体" w:eastAsia="宋体" w:cs="宋体"/>
          <w:b/>
          <w:sz w:val="21"/>
        </w:rPr>
        <w:t>全部内容</w:t>
      </w:r>
      <w:r>
        <w:rPr>
          <w:rFonts w:ascii="宋体" w:hAnsi="宋体" w:eastAsia="宋体" w:cs="宋体"/>
          <w:b w:val="0"/>
          <w:sz w:val="21"/>
        </w:rPr>
        <w:t>，然后按顺序做：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打开 https://github.com/settings/ssh/new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Title 随便填，比如「我的笔记本」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Key 粘贴刚才复制的那一行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 xml:space="preserve">Key type 选 </w:t>
      </w:r>
      <w:r>
        <w:rPr>
          <w:rFonts w:ascii="宋体" w:hAnsi="宋体" w:eastAsia="宋体" w:cs="宋体"/>
          <w:b/>
          <w:sz w:val="21"/>
        </w:rPr>
        <w:t>Authentication Key</w:t>
      </w:r>
      <w:r>
        <w:rPr>
          <w:rFonts w:ascii="宋体" w:hAnsi="宋体" w:eastAsia="宋体" w:cs="宋体"/>
          <w:b w:val="0"/>
          <w:sz w:val="21"/>
        </w:rPr>
        <w:t>（不是 Signing Key）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点 Add SSH key 保存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在本机验证：</w:t>
      </w:r>
      <w:r>
        <w:rPr>
          <w:rFonts w:ascii="Consolas" w:hAnsi="Consolas" w:eastAsia="Consolas" w:cs="Consolas"/>
          <w:b w:val="0"/>
          <w:color w:val="B03060"/>
          <w:sz w:val="19"/>
        </w:rPr>
        <w:t>ssh -T git@github.com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 xml:space="preserve">看到 </w:t>
      </w:r>
      <w:r>
        <w:rPr>
          <w:rFonts w:ascii="Consolas" w:hAnsi="Consolas" w:eastAsia="Consolas" w:cs="Consolas"/>
          <w:b w:val="0"/>
          <w:color w:val="B03060"/>
          <w:sz w:val="19"/>
        </w:rPr>
        <w:t>Hi 你的用户名! You've successfully authenticated</w:t>
      </w:r>
      <w:r>
        <w:rPr>
          <w:rFonts w:ascii="宋体" w:hAnsi="宋体" w:eastAsia="宋体" w:cs="宋体"/>
          <w:b w:val="0"/>
          <w:sz w:val="21"/>
        </w:rPr>
        <w:t xml:space="preserve"> 就成功了</w:t>
      </w:r>
    </w:p>
    <w:p>
      <w:pPr>
        <w:spacing w:before="80" w:after="160"/>
        <w:ind w:left="227"/>
        <w:shd w:val="clear" w:color="auto" w:fill="FFF4D6"/>
      </w:pPr>
      <w:r>
        <w:rPr>
          <w:rFonts w:ascii="微软雅黑" w:hAnsi="微软雅黑" w:eastAsia="微软雅黑" w:cs="微软雅黑"/>
          <w:b/>
          <w:color w:val="B06A00"/>
          <w:sz w:val="20"/>
        </w:rPr>
        <w:t xml:space="preserve">提示　</w:t>
      </w:r>
      <w:r>
        <w:rPr>
          <w:rFonts w:ascii="宋体" w:hAnsi="宋体" w:eastAsia="宋体" w:cs="宋体"/>
          <w:b w:val="0"/>
          <w:sz w:val="20"/>
        </w:rPr>
        <w:t xml:space="preserve">私钥文件 </w:t>
      </w:r>
      <w:r>
        <w:rPr>
          <w:rFonts w:ascii="Consolas" w:hAnsi="Consolas" w:eastAsia="Consolas" w:cs="Consolas"/>
          <w:b w:val="0"/>
          <w:color w:val="B03060"/>
          <w:sz w:val="18"/>
        </w:rPr>
        <w:t>id_ed25519</w:t>
      </w:r>
      <w:r>
        <w:rPr>
          <w:rFonts w:ascii="宋体" w:hAnsi="宋体" w:eastAsia="宋体" w:cs="宋体"/>
          <w:b w:val="0"/>
          <w:sz w:val="20"/>
        </w:rPr>
        <w:t>（</w:t>
      </w:r>
      <w:r>
        <w:rPr>
          <w:rFonts w:ascii="宋体" w:hAnsi="宋体" w:eastAsia="宋体" w:cs="宋体"/>
          <w:b/>
          <w:sz w:val="20"/>
        </w:rPr>
        <w:t>没有 .pub 后缀</w:t>
      </w:r>
      <w:r>
        <w:rPr>
          <w:rFonts w:ascii="宋体" w:hAnsi="宋体" w:eastAsia="宋体" w:cs="宋体"/>
          <w:b w:val="0"/>
          <w:sz w:val="20"/>
        </w:rPr>
        <w:t>）绝对不要发给任何人，也不要贴到群里、不要让 AI 助手读它。</w:t>
      </w:r>
    </w:p>
    <w:p>
      <w:pPr>
        <w:spacing w:before="320" w:after="120"/>
      </w:pPr>
      <w:r>
        <w:rPr>
          <w:rFonts w:ascii="微软雅黑" w:hAnsi="微软雅黑" w:eastAsia="微软雅黑" w:cs="微软雅黑"/>
          <w:b/>
          <w:color w:val="1F3B63"/>
          <w:sz w:val="28"/>
        </w:rPr>
        <w:t>四、为什么不用 HTTPS + 密码/令牌</w:t>
      </w:r>
    </w:p>
    <w:p>
      <w:r>
        <w:rPr>
          <w:rFonts w:ascii="宋体" w:hAnsi="宋体" w:eastAsia="宋体" w:cs="宋体"/>
          <w:b w:val="0"/>
          <w:sz w:val="21"/>
        </w:rPr>
        <w:t xml:space="preserve">校园网和不少家庭宽带直连 </w:t>
      </w:r>
      <w:r>
        <w:rPr>
          <w:rFonts w:ascii="Consolas" w:hAnsi="Consolas" w:eastAsia="Consolas" w:cs="Consolas"/>
          <w:b w:val="0"/>
          <w:color w:val="B03060"/>
          <w:sz w:val="19"/>
        </w:rPr>
        <w:t>github.com:443</w:t>
      </w:r>
      <w:r>
        <w:rPr>
          <w:rFonts w:ascii="宋体" w:hAnsi="宋体" w:eastAsia="宋体" w:cs="宋体"/>
          <w:b w:val="0"/>
          <w:sz w:val="21"/>
        </w:rPr>
        <w:t xml:space="preserve"> 会被阻断，典型表现是：</w:t>
      </w:r>
    </w:p>
    <w:p>
      <w:pPr>
        <w:pStyle w:val="ListBullet"/>
      </w:pPr>
      <w:r>
        <w:rPr>
          <w:rFonts w:ascii="Consolas" w:hAnsi="Consolas" w:eastAsia="Consolas" w:cs="Consolas"/>
          <w:b w:val="0"/>
          <w:color w:val="B03060"/>
          <w:sz w:val="19"/>
        </w:rPr>
        <w:t>git clone</w:t>
      </w:r>
      <w:r>
        <w:rPr>
          <w:rFonts w:ascii="宋体" w:hAnsi="宋体" w:eastAsia="宋体" w:cs="宋体"/>
          <w:b w:val="0"/>
          <w:sz w:val="21"/>
        </w:rPr>
        <w:t xml:space="preserve"> 卡 20 秒左右后报 </w:t>
      </w:r>
      <w:r>
        <w:rPr>
          <w:rFonts w:ascii="Consolas" w:hAnsi="Consolas" w:eastAsia="Consolas" w:cs="Consolas"/>
          <w:b w:val="0"/>
          <w:color w:val="B03060"/>
          <w:sz w:val="19"/>
        </w:rPr>
        <w:t>Failed to connect to github.com port 443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 xml:space="preserve">或者 </w:t>
      </w:r>
      <w:r>
        <w:rPr>
          <w:rFonts w:ascii="Consolas" w:hAnsi="Consolas" w:eastAsia="Consolas" w:cs="Consolas"/>
          <w:b w:val="0"/>
          <w:color w:val="B03060"/>
          <w:sz w:val="19"/>
        </w:rPr>
        <w:t>Recv failure: Connection was reset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这时即使配了 PAT 令牌，照样推不上去</w:t>
      </w:r>
    </w:p>
    <w:p>
      <w:r>
        <w:rPr>
          <w:rFonts w:ascii="宋体" w:hAnsi="宋体" w:eastAsia="宋体" w:cs="宋体"/>
          <w:b w:val="0"/>
          <w:sz w:val="21"/>
        </w:rPr>
        <w:t>而 SSH（端口 22）一般是通的，所以全组统一走 SSH，省掉一堆麻烦。</w:t>
      </w:r>
    </w:p>
    <w:p>
      <w:r>
        <w:rPr>
          <w:rFonts w:ascii="宋体" w:hAnsi="宋体" w:eastAsia="宋体" w:cs="宋体"/>
          <w:b w:val="0"/>
          <w:sz w:val="21"/>
        </w:rPr>
        <w:t xml:space="preserve">万一 SSH 22 也不通，可以用 443 端口上的 SSH：在 </w:t>
      </w:r>
      <w:r>
        <w:rPr>
          <w:rFonts w:ascii="Consolas" w:hAnsi="Consolas" w:eastAsia="Consolas" w:cs="Consolas"/>
          <w:b w:val="0"/>
          <w:color w:val="B03060"/>
          <w:sz w:val="19"/>
        </w:rPr>
        <w:t>C:\Users\你的用户名\.ssh\config</w:t>
      </w:r>
      <w:r>
        <w:rPr>
          <w:rFonts w:ascii="宋体" w:hAnsi="宋体" w:eastAsia="宋体" w:cs="宋体"/>
          <w:b w:val="0"/>
          <w:sz w:val="21"/>
        </w:rPr>
        <w:t xml:space="preserve"> 里写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Host github.com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 xml:space="preserve">  HostName ssh.github.com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 xml:space="preserve">  Port 443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 xml:space="preserve">  User git</w:t>
      </w:r>
    </w:p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 w:cs="微软雅黑"/>
          <w:b/>
          <w:color w:val="1F3B63"/>
          <w:sz w:val="28"/>
        </w:rPr>
        <w:t>五、第一次克隆仓库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git config --global user.name  "你的名字"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git config --global user.email "你的邮箱"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git clone git@github.com:KnightofAltria/AIassistant.git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cd AIassistant</w:t>
      </w:r>
    </w:p>
    <w:p>
      <w:pPr>
        <w:spacing w:after="40"/>
      </w:pPr>
    </w:p>
    <w:p>
      <w:pPr>
        <w:spacing w:before="80" w:after="160"/>
        <w:ind w:left="227"/>
        <w:shd w:val="clear" w:color="auto" w:fill="FFF4D6"/>
      </w:pPr>
      <w:r>
        <w:rPr>
          <w:rFonts w:ascii="微软雅黑" w:hAnsi="微软雅黑" w:eastAsia="微软雅黑" w:cs="微软雅黑"/>
          <w:b/>
          <w:color w:val="B06A00"/>
          <w:sz w:val="20"/>
        </w:rPr>
        <w:t xml:space="preserve">提示　</w:t>
      </w:r>
      <w:r>
        <w:rPr>
          <w:rFonts w:ascii="宋体" w:hAnsi="宋体" w:eastAsia="宋体" w:cs="宋体"/>
          <w:b w:val="0"/>
          <w:sz w:val="20"/>
        </w:rPr>
        <w:t>那两条 config 一定要填你自己的，否则提交记录显示成别人的名字，课程评「个人贡献」时会直接出问题。</w:t>
      </w:r>
    </w:p>
    <w:p>
      <w:pPr>
        <w:spacing w:before="320" w:after="120"/>
      </w:pPr>
      <w:r>
        <w:rPr>
          <w:rFonts w:ascii="微软雅黑" w:hAnsi="微软雅黑" w:eastAsia="微软雅黑" w:cs="微软雅黑"/>
          <w:b/>
          <w:color w:val="1F3B63"/>
          <w:sz w:val="28"/>
        </w:rPr>
        <w:t>六、日常工作流</w:t>
      </w:r>
    </w:p>
    <w:p>
      <w:r>
        <w:rPr>
          <w:rFonts w:ascii="宋体" w:hAnsi="宋体" w:eastAsia="宋体" w:cs="宋体"/>
          <w:b/>
          <w:sz w:val="21"/>
        </w:rPr>
        <w:t>不要直接在 main 上改</w:t>
      </w:r>
      <w:r>
        <w:rPr>
          <w:rFonts w:ascii="宋体" w:hAnsi="宋体" w:eastAsia="宋体" w:cs="宋体"/>
          <w:b w:val="0"/>
          <w:sz w:val="21"/>
        </w:rPr>
        <w:t>。每次干活走这个循环：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git switch main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git pull                              # 1. 先同步最新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git switch -c docs/需求规格            # 2. 开自己的分支（docs/ code/ fix/ 开头）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# ...改文件...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git status                            # 3. 看清改了哪些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git add -A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git commit -m "docs: 补充需求规格第 3 章"   # 4. 提交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git push -u origin docs/需求规格        # 5. 推送</w:t>
      </w:r>
    </w:p>
    <w:p>
      <w:pPr>
        <w:spacing w:after="40"/>
      </w:pPr>
    </w:p>
    <w:p>
      <w:r>
        <w:rPr>
          <w:rFonts w:ascii="宋体" w:hAnsi="宋体" w:eastAsia="宋体" w:cs="宋体"/>
          <w:b w:val="0"/>
          <w:sz w:val="21"/>
        </w:rPr>
        <w:t xml:space="preserve">推完 GitHub 页面会出现 </w:t>
      </w:r>
      <w:r>
        <w:rPr>
          <w:rFonts w:ascii="宋体" w:hAnsi="宋体" w:eastAsia="宋体" w:cs="宋体"/>
          <w:b/>
          <w:sz w:val="21"/>
        </w:rPr>
        <w:t>Compare &amp; pull request</w:t>
      </w:r>
      <w:r>
        <w:rPr>
          <w:rFonts w:ascii="宋体" w:hAnsi="宋体" w:eastAsia="宋体" w:cs="宋体"/>
          <w:b w:val="0"/>
          <w:sz w:val="21"/>
        </w:rPr>
        <w:t xml:space="preserve"> 按钮：点进去 → 写清楚改了什么 → 至少一位队友 Review → Merge。</w:t>
      </w:r>
    </w:p>
    <w:p>
      <w:r>
        <w:rPr>
          <w:rFonts w:ascii="宋体" w:hAnsi="宋体" w:eastAsia="宋体" w:cs="宋体"/>
          <w:b w:val="0"/>
          <w:sz w:val="21"/>
        </w:rPr>
        <w:t>合并后回本地清理：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git switch main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git pull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git branch -d docs/需求规格</w:t>
      </w:r>
    </w:p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 w:cs="微软雅黑"/>
          <w:b/>
          <w:color w:val="1F3B63"/>
          <w:sz w:val="28"/>
        </w:rPr>
        <w:t>七、提交信息怎么写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835"/>
        <w:gridCol w:w="5102"/>
      </w:tblGrid>
      <w:tr>
        <w:tc>
          <w:tcPr>
            <w:tcW w:type="dxa" w:w="1247"/>
            <w:shd w:val="clear" w:color="auto"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类型</w:t>
            </w:r>
          </w:p>
        </w:tc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用在哪</w:t>
            </w:r>
          </w:p>
        </w:tc>
        <w:tc>
          <w:tcPr>
            <w:tcW w:type="dxa" w:w="5102"/>
            <w:shd w:val="clear" w:color="auto"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例子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feat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新功能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feat: 实现课程知识检索接口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fix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修 bug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fix: 修正测试用例编号重复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docs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文档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docs: 补充需求规格第 3 章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refactor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重构，不改功能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refactor: 拆分文档生成脚本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chore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杂务（配置、依赖）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chore: 更新 .gitignore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test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测试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test: 增加登录用例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 w:cs="微软雅黑"/>
          <w:b/>
          <w:color w:val="1F3B63"/>
          <w:sz w:val="28"/>
        </w:rPr>
        <w:t>八、冲突了怎么办</w:t>
      </w:r>
    </w:p>
    <w:p>
      <w:r>
        <w:rPr>
          <w:rFonts w:ascii="宋体" w:hAnsi="宋体" w:eastAsia="宋体" w:cs="宋体"/>
          <w:b w:val="0"/>
          <w:sz w:val="21"/>
        </w:rPr>
        <w:t>两个人改了同一个文件的同一段，</w:t>
      </w:r>
      <w:r>
        <w:rPr>
          <w:rFonts w:ascii="Consolas" w:hAnsi="Consolas" w:eastAsia="Consolas" w:cs="Consolas"/>
          <w:b w:val="0"/>
          <w:color w:val="B03060"/>
          <w:sz w:val="19"/>
        </w:rPr>
        <w:t>git pull</w:t>
      </w:r>
      <w:r>
        <w:rPr>
          <w:rFonts w:ascii="宋体" w:hAnsi="宋体" w:eastAsia="宋体" w:cs="宋体"/>
          <w:b w:val="0"/>
          <w:sz w:val="21"/>
        </w:rPr>
        <w:t xml:space="preserve"> 会提示 CONFLICT，文件里会出现：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&lt;&lt;&lt;&lt;&lt;&lt;&lt; HEAD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你写的内容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=======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队友写的内容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&gt;&gt;&gt;&gt;&gt;&gt;&gt; origin/main</w:t>
      </w:r>
    </w:p>
    <w:p>
      <w:pPr>
        <w:spacing w:after="40"/>
      </w:pP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 xml:space="preserve">打开文件，保留要留下的内容，把 </w:t>
      </w:r>
      <w:r>
        <w:rPr>
          <w:rFonts w:ascii="Consolas" w:hAnsi="Consolas" w:eastAsia="Consolas" w:cs="Consolas"/>
          <w:b w:val="0"/>
          <w:color w:val="B03060"/>
          <w:sz w:val="19"/>
        </w:rPr>
        <w:t>&lt;&lt;&lt;&lt;&lt;&lt;&lt;</w:t>
      </w:r>
      <w:r>
        <w:rPr>
          <w:rFonts w:ascii="宋体" w:hAnsi="宋体" w:eastAsia="宋体" w:cs="宋体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60"/>
          <w:sz w:val="19"/>
        </w:rPr>
        <w:t>=======</w:t>
      </w:r>
      <w:r>
        <w:rPr>
          <w:rFonts w:ascii="宋体" w:hAnsi="宋体" w:eastAsia="宋体" w:cs="宋体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60"/>
          <w:sz w:val="19"/>
        </w:rPr>
        <w:t>&gt;&gt;&gt;&gt;&gt;&gt;&gt;</w:t>
      </w:r>
      <w:r>
        <w:rPr>
          <w:rFonts w:ascii="宋体" w:hAnsi="宋体" w:eastAsia="宋体" w:cs="宋体"/>
          <w:b w:val="0"/>
          <w:sz w:val="21"/>
        </w:rPr>
        <w:t xml:space="preserve"> 三行标记全部删掉</w:t>
      </w:r>
    </w:p>
    <w:p>
      <w:pPr>
        <w:pStyle w:val="ListBullet"/>
      </w:pPr>
      <w:r>
        <w:rPr>
          <w:rFonts w:ascii="Consolas" w:hAnsi="Consolas" w:eastAsia="Consolas" w:cs="Consolas"/>
          <w:b w:val="0"/>
          <w:color w:val="B03060"/>
          <w:sz w:val="19"/>
        </w:rPr>
        <w:t>git add 冲突的文件</w:t>
      </w:r>
    </w:p>
    <w:p>
      <w:pPr>
        <w:pStyle w:val="ListBullet"/>
      </w:pPr>
      <w:r>
        <w:rPr>
          <w:rFonts w:ascii="Consolas" w:hAnsi="Consolas" w:eastAsia="Consolas" w:cs="Consolas"/>
          <w:b w:val="0"/>
          <w:color w:val="B03060"/>
          <w:sz w:val="19"/>
        </w:rPr>
        <w:t>git commit</w:t>
      </w:r>
      <w:r>
        <w:rPr>
          <w:rFonts w:ascii="宋体" w:hAnsi="宋体" w:eastAsia="宋体" w:cs="宋体"/>
          <w:b w:val="0"/>
          <w:sz w:val="21"/>
        </w:rPr>
        <w:t xml:space="preserve">（如果用的是 rebase，则 </w:t>
      </w:r>
      <w:r>
        <w:rPr>
          <w:rFonts w:ascii="Consolas" w:hAnsi="Consolas" w:eastAsia="Consolas" w:cs="Consolas"/>
          <w:b w:val="0"/>
          <w:color w:val="B03060"/>
          <w:sz w:val="19"/>
        </w:rPr>
        <w:t>git rebase --continue</w:t>
      </w:r>
      <w:r>
        <w:rPr>
          <w:rFonts w:ascii="宋体" w:hAnsi="宋体" w:eastAsia="宋体" w:cs="宋体"/>
          <w:b w:val="0"/>
          <w:sz w:val="21"/>
        </w:rPr>
        <w:t>）</w:t>
      </w:r>
    </w:p>
    <w:p>
      <w:pPr>
        <w:pStyle w:val="ListBullet"/>
      </w:pPr>
      <w:r>
        <w:rPr>
          <w:rFonts w:ascii="Consolas" w:hAnsi="Consolas" w:eastAsia="Consolas" w:cs="Consolas"/>
          <w:b w:val="0"/>
          <w:color w:val="B03060"/>
          <w:sz w:val="19"/>
        </w:rPr>
        <w:t>git push</w:t>
      </w:r>
    </w:p>
    <w:p>
      <w:r>
        <w:rPr>
          <w:rFonts w:ascii="宋体" w:hAnsi="宋体" w:eastAsia="宋体" w:cs="宋体"/>
          <w:b w:val="0"/>
          <w:sz w:val="21"/>
        </w:rPr>
        <w:t>减少冲突最有效的办法不是记命令，而是：</w:t>
      </w:r>
      <w:r>
        <w:rPr>
          <w:rFonts w:ascii="宋体" w:hAnsi="宋体" w:eastAsia="宋体" w:cs="宋体"/>
          <w:b/>
          <w:sz w:val="21"/>
        </w:rPr>
        <w:t>一个文件只由一个人负责</w:t>
      </w:r>
      <w:r>
        <w:rPr>
          <w:rFonts w:ascii="宋体" w:hAnsi="宋体" w:eastAsia="宋体" w:cs="宋体"/>
          <w:b w:val="0"/>
          <w:sz w:val="21"/>
        </w:rPr>
        <w:t>；每天开工先 pull；长文档按章节拆成多个文件。</w:t>
      </w:r>
    </w:p>
    <w:p>
      <w:pPr>
        <w:spacing w:before="320" w:after="120"/>
      </w:pPr>
      <w:r>
        <w:rPr>
          <w:rFonts w:ascii="微软雅黑" w:hAnsi="微软雅黑" w:eastAsia="微软雅黑" w:cs="微软雅黑"/>
          <w:b/>
          <w:color w:val="1F3B63"/>
          <w:sz w:val="28"/>
        </w:rPr>
        <w:t>九、仓库结构（东西放哪）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AIassistant/    项目代码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文档/           所有文档资料（课程要求、交付文档初稿、设计方案、生成脚本）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日志/           每日修改日志，一天一个 Word 文件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AGENTS.md       协作约定（给 AI 助手读的常驻规则，别删）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README.md       项目说明</w:t>
      </w:r>
    </w:p>
    <w:p>
      <w:pPr>
        <w:spacing w:after="40"/>
      </w:pP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 xml:space="preserve">新文档放 </w:t>
      </w:r>
      <w:r>
        <w:rPr>
          <w:rFonts w:ascii="Consolas" w:hAnsi="Consolas" w:eastAsia="Consolas" w:cs="Consolas"/>
          <w:b w:val="0"/>
          <w:color w:val="B03060"/>
          <w:sz w:val="19"/>
        </w:rPr>
        <w:t>文档/</w:t>
      </w:r>
      <w:r>
        <w:rPr>
          <w:rFonts w:ascii="宋体" w:hAnsi="宋体" w:eastAsia="宋体" w:cs="宋体"/>
          <w:b w:val="0"/>
          <w:sz w:val="21"/>
        </w:rPr>
        <w:t xml:space="preserve"> 下对应的子目录，不要丢在仓库根目录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 xml:space="preserve">不要提交 </w:t>
      </w:r>
      <w:r>
        <w:rPr>
          <w:rFonts w:ascii="Consolas" w:hAnsi="Consolas" w:eastAsia="Consolas" w:cs="Consolas"/>
          <w:b w:val="0"/>
          <w:color w:val="B03060"/>
          <w:sz w:val="19"/>
        </w:rPr>
        <w:t>__pycache__/</w:t>
      </w:r>
      <w:r>
        <w:rPr>
          <w:rFonts w:ascii="宋体" w:hAnsi="宋体" w:eastAsia="宋体" w:cs="宋体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60"/>
          <w:sz w:val="19"/>
        </w:rPr>
        <w:t>~$*.docx</w:t>
      </w:r>
      <w:r>
        <w:rPr>
          <w:rFonts w:ascii="宋体" w:hAnsi="宋体" w:eastAsia="宋体" w:cs="宋体"/>
          <w:b w:val="0"/>
          <w:sz w:val="21"/>
        </w:rPr>
        <w:t>（Word 临时锁文件）、</w:t>
      </w:r>
      <w:r>
        <w:rPr>
          <w:rFonts w:ascii="Consolas" w:hAnsi="Consolas" w:eastAsia="Consolas" w:cs="Consolas"/>
          <w:b w:val="0"/>
          <w:color w:val="B03060"/>
          <w:sz w:val="19"/>
        </w:rPr>
        <w:t>.zip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 xml:space="preserve">空文件夹 Git 不记录，要保留就在里面放一个 </w:t>
      </w:r>
      <w:r>
        <w:rPr>
          <w:rFonts w:ascii="Consolas" w:hAnsi="Consolas" w:eastAsia="Consolas" w:cs="Consolas"/>
          <w:b w:val="0"/>
          <w:color w:val="B03060"/>
          <w:sz w:val="19"/>
        </w:rPr>
        <w:t>.gitkeep</w:t>
      </w:r>
    </w:p>
    <w:p>
      <w:pPr>
        <w:spacing w:before="320" w:after="120"/>
      </w:pPr>
      <w:r>
        <w:rPr>
          <w:rFonts w:ascii="微软雅黑" w:hAnsi="微软雅黑" w:eastAsia="微软雅黑" w:cs="微软雅黑"/>
          <w:b/>
          <w:color w:val="1F3B63"/>
          <w:sz w:val="28"/>
        </w:rPr>
        <w:t>十、每日修改日志（全班统一要求）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 xml:space="preserve">每天在 </w:t>
      </w:r>
      <w:r>
        <w:rPr>
          <w:rFonts w:ascii="Consolas" w:hAnsi="Consolas" w:eastAsia="Consolas" w:cs="Consolas"/>
          <w:b w:val="0"/>
          <w:color w:val="B03060"/>
          <w:sz w:val="19"/>
        </w:rPr>
        <w:t>日志/</w:t>
      </w:r>
      <w:r>
        <w:rPr>
          <w:rFonts w:ascii="宋体" w:hAnsi="宋体" w:eastAsia="宋体" w:cs="宋体"/>
          <w:b w:val="0"/>
          <w:sz w:val="21"/>
        </w:rPr>
        <w:t xml:space="preserve"> 下有一份 </w:t>
      </w:r>
      <w:r>
        <w:rPr>
          <w:rFonts w:ascii="Consolas" w:hAnsi="Consolas" w:eastAsia="Consolas" w:cs="Consolas"/>
          <w:b w:val="0"/>
          <w:color w:val="B03060"/>
          <w:sz w:val="19"/>
        </w:rPr>
        <w:t>YYYY-MM-DD 修改日志.docx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由脚本生成，数据取自 git，</w:t>
      </w:r>
      <w:r>
        <w:rPr>
          <w:rFonts w:ascii="宋体" w:hAnsi="宋体" w:eastAsia="宋体" w:cs="宋体"/>
          <w:b/>
          <w:sz w:val="21"/>
        </w:rPr>
        <w:t>不手写、不编造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一天一份；同一天继续干活就更新那一份，不要新建第二份</w:t>
      </w:r>
    </w:p>
    <w:p>
      <w:pPr>
        <w:pStyle w:val="ListBullet"/>
      </w:pPr>
      <w:r>
        <w:rPr>
          <w:rFonts w:ascii="宋体" w:hAnsi="宋体" w:eastAsia="宋体" w:cs="宋体"/>
          <w:b/>
          <w:sz w:val="21"/>
        </w:rPr>
        <w:t>当天谁干活谁负责生成</w:t>
      </w:r>
      <w:r>
        <w:rPr>
          <w:rFonts w:ascii="宋体" w:hAnsi="宋体" w:eastAsia="宋体" w:cs="宋体"/>
          <w:b w:val="0"/>
          <w:sz w:val="21"/>
        </w:rPr>
        <w:t>，别人不要改同一份——</w:t>
      </w:r>
      <w:r>
        <w:rPr>
          <w:rFonts w:ascii="Consolas" w:hAnsi="Consolas" w:eastAsia="Consolas" w:cs="Consolas"/>
          <w:b w:val="0"/>
          <w:color w:val="B03060"/>
          <w:sz w:val="19"/>
        </w:rPr>
        <w:t>.docx</w:t>
      </w:r>
      <w:r>
        <w:rPr>
          <w:rFonts w:ascii="宋体" w:hAnsi="宋体" w:eastAsia="宋体" w:cs="宋体"/>
          <w:b w:val="0"/>
          <w:sz w:val="21"/>
        </w:rPr>
        <w:t xml:space="preserve"> 是二进制，Git 无法合并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>python 文档/_文档生成/make_daily_log.py --repo . --date 2026-10-25 \</w:t>
      </w:r>
    </w:p>
    <w:p>
      <w:pPr>
        <w:spacing w:after="0" w:line="276" w:lineRule="auto"/>
        <w:ind w:left="283"/>
        <w:shd w:val="clear" w:color="auto" w:fill="F2F2F2"/>
      </w:pPr>
      <w:r>
        <w:rPr>
          <w:rFonts w:ascii="Consolas" w:hAnsi="Consolas" w:eastAsia="Consolas" w:cs="Consolas"/>
          <w:b w:val="0"/>
          <w:color w:val="223344"/>
          <w:sz w:val="18"/>
        </w:rPr>
        <w:t xml:space="preserve">  --note "今天做了什么" --problem "遇到的坑和解决办法" --todo "下一步"</w:t>
      </w:r>
    </w:p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 w:cs="微软雅黑"/>
          <w:b/>
          <w:color w:val="1F3B63"/>
          <w:sz w:val="28"/>
        </w:rPr>
        <w:t>十一、这些千万不要做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 xml:space="preserve">不要 </w:t>
      </w:r>
      <w:r>
        <w:rPr>
          <w:rFonts w:ascii="Consolas" w:hAnsi="Consolas" w:eastAsia="Consolas" w:cs="Consolas"/>
          <w:b w:val="0"/>
          <w:color w:val="B03060"/>
          <w:sz w:val="19"/>
        </w:rPr>
        <w:t>git push --force</w:t>
      </w:r>
      <w:r>
        <w:rPr>
          <w:rFonts w:ascii="宋体" w:hAnsi="宋体" w:eastAsia="宋体" w:cs="宋体"/>
          <w:b w:val="0"/>
          <w:sz w:val="21"/>
        </w:rPr>
        <w:t>，会覆盖队友的提交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 xml:space="preserve">不要 </w:t>
      </w:r>
      <w:r>
        <w:rPr>
          <w:rFonts w:ascii="Consolas" w:hAnsi="Consolas" w:eastAsia="Consolas" w:cs="Consolas"/>
          <w:b w:val="0"/>
          <w:color w:val="B03060"/>
          <w:sz w:val="19"/>
        </w:rPr>
        <w:t>git reset --hard</w:t>
      </w:r>
      <w:r>
        <w:rPr>
          <w:rFonts w:ascii="宋体" w:hAnsi="宋体" w:eastAsia="宋体" w:cs="宋体"/>
          <w:b w:val="0"/>
          <w:sz w:val="21"/>
        </w:rPr>
        <w:t xml:space="preserve"> 之后再推送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不要把私钥、密码、令牌提交进仓库——推上去就等于公开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 xml:space="preserve">不要把 </w:t>
      </w:r>
      <w:r>
        <w:rPr>
          <w:rFonts w:ascii="Consolas" w:hAnsi="Consolas" w:eastAsia="Consolas" w:cs="Consolas"/>
          <w:b w:val="0"/>
          <w:color w:val="B03060"/>
          <w:sz w:val="19"/>
        </w:rPr>
        <w:t>node_modules/</w:t>
      </w:r>
      <w:r>
        <w:rPr>
          <w:rFonts w:ascii="宋体" w:hAnsi="宋体" w:eastAsia="宋体" w:cs="宋体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60"/>
          <w:sz w:val="19"/>
        </w:rPr>
        <w:t>.venv/</w:t>
      </w:r>
      <w:r>
        <w:rPr>
          <w:rFonts w:ascii="宋体" w:hAnsi="宋体" w:eastAsia="宋体" w:cs="宋体"/>
          <w:b w:val="0"/>
          <w:sz w:val="21"/>
        </w:rPr>
        <w:t xml:space="preserve"> 这类依赖目录提交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不要几天不 pull，攒一大堆再推</w:t>
      </w:r>
    </w:p>
    <w:p>
      <w:pPr>
        <w:spacing w:before="320" w:after="120"/>
      </w:pPr>
      <w:r>
        <w:rPr>
          <w:rFonts w:ascii="微软雅黑" w:hAnsi="微软雅黑" w:eastAsia="微软雅黑" w:cs="微软雅黑"/>
          <w:b/>
          <w:color w:val="1F3B63"/>
          <w:sz w:val="28"/>
        </w:rPr>
        <w:t>十二、命令速查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783"/>
      </w:tblGrid>
      <w:tr>
        <w:tc>
          <w:tcPr>
            <w:tcW w:type="dxa" w:w="3402"/>
            <w:shd w:val="clear" w:color="auto"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想干什么</w:t>
            </w:r>
          </w:p>
        </w:tc>
        <w:tc>
          <w:tcPr>
            <w:tcW w:type="dxa" w:w="5783"/>
            <w:shd w:val="clear" w:color="auto"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命令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看当前改了什么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git status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看具体改动内容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git diff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看提交历史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git log --oneline --graph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拉最新代码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git pull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提交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git add -A &amp;&amp; git commit -m "..."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推送到远端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git push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撤销某文件的修改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git restore 文件名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撤销还没推的提交（保留改动）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git reset --soft HEAD~1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撤销已推送的提交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git revert 提交哈希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看某文件的历史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git log --follow 文件名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看某一行是谁写的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git blame 文件名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查看所有分支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git branch -a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切换分支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git switch 分支名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新分支第一次推送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git push -u origin 分支名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 w:cs="微软雅黑"/>
          <w:b/>
          <w:color w:val="1F3B63"/>
          <w:sz w:val="28"/>
        </w:rPr>
        <w:t>十三、人员与分工（请自行填写）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361"/>
        <w:gridCol w:w="2608"/>
        <w:gridCol w:w="3402"/>
      </w:tblGrid>
      <w:tr>
        <w:tc>
          <w:tcPr>
            <w:tcW w:type="dxa" w:w="1814"/>
            <w:shd w:val="clear" w:color="auto"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姓名</w:t>
            </w:r>
          </w:p>
        </w:tc>
        <w:tc>
          <w:tcPr>
            <w:tcW w:type="dxa" w:w="13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角色</w:t>
            </w:r>
          </w:p>
        </w:tc>
        <w:tc>
          <w:tcPr>
            <w:tcW w:type="dxa" w:w="2608"/>
            <w:shd w:val="clear" w:color="auto"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GitHub 用户名</w:t>
            </w:r>
          </w:p>
        </w:tc>
        <w:tc>
          <w:tcPr>
            <w:tcW w:type="dxa" w:w="3402"/>
            <w:shd w:val="clear" w:color="auto"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负责模块</w:t>
            </w:r>
          </w:p>
        </w:tc>
      </w:tr>
      <w:tr>
        <w:tc>
          <w:tcPr>
            <w:tcW w:type="dxa" w:w="1814"/>
          </w:tcPr>
          <w:p>
            <w:r/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组长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KnightofAltria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仓库管理、文档整合</w:t>
            </w:r>
          </w:p>
        </w:tc>
      </w:tr>
      <w:tr>
        <w:tc>
          <w:tcPr>
            <w:tcW w:type="dxa" w:w="1814"/>
          </w:tcPr>
          <w:p>
            <w:r/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组员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待填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待填</w:t>
            </w:r>
          </w:p>
        </w:tc>
      </w:tr>
      <w:tr>
        <w:tc>
          <w:tcPr>
            <w:tcW w:type="dxa" w:w="1814"/>
          </w:tcPr>
          <w:p>
            <w:r/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组员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待填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b w:val="0"/>
                <w:sz w:val="18"/>
              </w:rPr>
              <w:t>待填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 w:cs="微软雅黑"/>
          <w:b/>
          <w:color w:val="1F3B63"/>
          <w:sz w:val="28"/>
        </w:rPr>
        <w:t>十四、上手自检清单</w:t>
      </w:r>
    </w:p>
    <w:p>
      <w:pPr>
        <w:spacing w:after="80"/>
        <w:ind w:left="340"/>
      </w:pPr>
      <w:r>
        <w:rPr>
          <w:rFonts w:ascii="宋体" w:hAnsi="宋体" w:eastAsia="宋体" w:cs="宋体"/>
          <w:b w:val="0"/>
          <w:color w:val="1F3B63"/>
          <w:sz w:val="24"/>
        </w:rPr>
        <w:t xml:space="preserve">☐  </w:t>
      </w:r>
      <w:r>
        <w:rPr>
          <w:rFonts w:ascii="宋体" w:hAnsi="宋体" w:eastAsia="宋体" w:cs="宋体"/>
          <w:b w:val="0"/>
          <w:sz w:val="21"/>
        </w:rPr>
        <w:t>已收到仓库邀请，并在 GitHub 上点击了接受</w:t>
      </w:r>
    </w:p>
    <w:p>
      <w:pPr>
        <w:spacing w:after="80"/>
        <w:ind w:left="340"/>
      </w:pPr>
      <w:r>
        <w:rPr>
          <w:rFonts w:ascii="宋体" w:hAnsi="宋体" w:eastAsia="宋体" w:cs="宋体"/>
          <w:b w:val="0"/>
          <w:color w:val="1F3B63"/>
          <w:sz w:val="24"/>
        </w:rPr>
        <w:t xml:space="preserve">☐  </w:t>
      </w:r>
      <w:r>
        <w:rPr>
          <w:rFonts w:ascii="宋体" w:hAnsi="宋体" w:eastAsia="宋体" w:cs="宋体"/>
          <w:b w:val="0"/>
          <w:sz w:val="21"/>
        </w:rPr>
        <w:t>已生成自己的 SSH 密钥</w:t>
      </w:r>
    </w:p>
    <w:p>
      <w:pPr>
        <w:spacing w:after="80"/>
        <w:ind w:left="340"/>
      </w:pPr>
      <w:r>
        <w:rPr>
          <w:rFonts w:ascii="宋体" w:hAnsi="宋体" w:eastAsia="宋体" w:cs="宋体"/>
          <w:b w:val="0"/>
          <w:color w:val="1F3B63"/>
          <w:sz w:val="24"/>
        </w:rPr>
        <w:t xml:space="preserve">☐  </w:t>
      </w:r>
      <w:r>
        <w:rPr>
          <w:rFonts w:ascii="宋体" w:hAnsi="宋体" w:eastAsia="宋体" w:cs="宋体"/>
          <w:b w:val="0"/>
          <w:sz w:val="21"/>
        </w:rPr>
        <w:t>已把公钥加到自己的 GitHub（类型为 Authentication Key）</w:t>
      </w:r>
    </w:p>
    <w:p>
      <w:pPr>
        <w:spacing w:after="80"/>
        <w:ind w:left="340"/>
      </w:pPr>
      <w:r>
        <w:rPr>
          <w:rFonts w:ascii="宋体" w:hAnsi="宋体" w:eastAsia="宋体" w:cs="宋体"/>
          <w:b w:val="0"/>
          <w:color w:val="1F3B63"/>
          <w:sz w:val="24"/>
        </w:rPr>
        <w:t xml:space="preserve">☐  </w:t>
      </w:r>
      <w:r>
        <w:rPr>
          <w:rFonts w:ascii="Consolas" w:hAnsi="Consolas" w:eastAsia="Consolas" w:cs="Consolas"/>
          <w:b w:val="0"/>
          <w:color w:val="B03060"/>
          <w:sz w:val="19"/>
        </w:rPr>
        <w:t>ssh -T git@github.com</w:t>
      </w:r>
      <w:r>
        <w:rPr>
          <w:rFonts w:ascii="宋体" w:hAnsi="宋体" w:eastAsia="宋体" w:cs="宋体"/>
          <w:b w:val="0"/>
          <w:sz w:val="21"/>
        </w:rPr>
        <w:t xml:space="preserve"> 返回 You've successfully authenticated</w:t>
      </w:r>
    </w:p>
    <w:p>
      <w:pPr>
        <w:spacing w:after="80"/>
        <w:ind w:left="340"/>
      </w:pPr>
      <w:r>
        <w:rPr>
          <w:rFonts w:ascii="宋体" w:hAnsi="宋体" w:eastAsia="宋体" w:cs="宋体"/>
          <w:b w:val="0"/>
          <w:color w:val="1F3B63"/>
          <w:sz w:val="24"/>
        </w:rPr>
        <w:t xml:space="preserve">☐  </w:t>
      </w:r>
      <w:r>
        <w:rPr>
          <w:rFonts w:ascii="宋体" w:hAnsi="宋体" w:eastAsia="宋体" w:cs="宋体"/>
          <w:b w:val="0"/>
          <w:sz w:val="21"/>
        </w:rPr>
        <w:t>已克隆仓库到本地</w:t>
      </w:r>
    </w:p>
    <w:p>
      <w:pPr>
        <w:spacing w:after="80"/>
        <w:ind w:left="340"/>
      </w:pPr>
      <w:r>
        <w:rPr>
          <w:rFonts w:ascii="宋体" w:hAnsi="宋体" w:eastAsia="宋体" w:cs="宋体"/>
          <w:b w:val="0"/>
          <w:color w:val="1F3B63"/>
          <w:sz w:val="24"/>
        </w:rPr>
        <w:t xml:space="preserve">☐  </w:t>
      </w:r>
      <w:r>
        <w:rPr>
          <w:rFonts w:ascii="宋体" w:hAnsi="宋体" w:eastAsia="宋体" w:cs="宋体"/>
          <w:b w:val="0"/>
          <w:sz w:val="21"/>
        </w:rPr>
        <w:t>已设置自己的 user.name 和 user.email</w:t>
      </w:r>
    </w:p>
    <w:p>
      <w:pPr>
        <w:spacing w:after="80"/>
        <w:ind w:left="340"/>
      </w:pPr>
      <w:r>
        <w:rPr>
          <w:rFonts w:ascii="宋体" w:hAnsi="宋体" w:eastAsia="宋体" w:cs="宋体"/>
          <w:b w:val="0"/>
          <w:color w:val="1F3B63"/>
          <w:sz w:val="24"/>
        </w:rPr>
        <w:t xml:space="preserve">☐  </w:t>
      </w:r>
      <w:r>
        <w:rPr>
          <w:rFonts w:ascii="宋体" w:hAnsi="宋体" w:eastAsia="宋体" w:cs="宋体"/>
          <w:b w:val="0"/>
          <w:sz w:val="21"/>
        </w:rPr>
        <w:t>成功推送过一次分支，并开出 Pull Request</w:t>
      </w:r>
    </w:p>
    <w:p>
      <w:pPr>
        <w:spacing w:after="80"/>
        <w:ind w:left="340"/>
      </w:pPr>
      <w:r>
        <w:rPr>
          <w:rFonts w:ascii="宋体" w:hAnsi="宋体" w:eastAsia="宋体" w:cs="宋体"/>
          <w:b w:val="0"/>
          <w:color w:val="1F3B63"/>
          <w:sz w:val="24"/>
        </w:rPr>
        <w:t xml:space="preserve">☐  </w:t>
      </w:r>
      <w:r>
        <w:rPr>
          <w:rFonts w:ascii="宋体" w:hAnsi="宋体" w:eastAsia="宋体" w:cs="宋体"/>
          <w:b w:val="0"/>
          <w:sz w:val="21"/>
        </w:rPr>
        <w:t>知道每天的修改日志由谁生成、怎么生成</w:t>
      </w:r>
    </w:p>
    <w:p>
      <w:pPr>
        <w:jc w:val="center"/>
      </w:pPr>
      <w:r>
        <w:rPr>
          <w:rFonts w:ascii="宋体" w:hAnsi="宋体" w:eastAsia="宋体" w:cs="宋体"/>
          <w:b w:val="0"/>
          <w:color w:val="666666"/>
          <w:sz w:val="17"/>
        </w:rPr>
        <w:t>仓库：https://github.com/KnightofAltria/AIassistant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